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8</w:t>
      </w:r>
    </w:p>
    <w:p>
      <w:r>
        <w:t>candidate8@example.com | (555) 000-1008 | City 8,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8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8, 2020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