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3</w:t>
      </w:r>
    </w:p>
    <w:p>
      <w:r>
        <w:t>candidate3@example.com | (555) 000-1003 | City 3,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3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3, 2018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