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Alice Johnson</w:t>
      </w:r>
    </w:p>
    <w:p>
      <w:r>
        <w:t>alice.johnson@example.com | (555) 123-4567 | Seattle, WA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Senior Software Engineer – TechNova Inc. (February 2020 – Present)</w:t>
      </w:r>
    </w:p>
    <w:p>
      <w:r>
        <w:t>• Led a team of 6 engineers to develop scalable microservices in Python and Java.</w:t>
      </w:r>
    </w:p>
    <w:p>
      <w:r>
        <w:t>• Improved system performance by 30% by optimizing SQL queries and NoSQL schema.</w:t>
      </w:r>
    </w:p>
    <w:p>
      <w:r>
        <w:t>• Integrated AI-driven analytics dashboards with Tableau for real-time insights.</w:t>
      </w:r>
    </w:p>
    <w:p>
      <w:r>
        <w:t>• Mentored junior developers, improving onboarding efficiency by 25%.</w:t>
      </w:r>
    </w:p>
    <w:p>
      <w:pPr>
        <w:pStyle w:val="ListBullet"/>
      </w:pPr>
      <w:r>
        <w:t>Software Engineer – InnoSoft Solutions (June 2016 – January 2020)</w:t>
      </w:r>
    </w:p>
    <w:p>
      <w:r>
        <w:t>• Designed REST APIs used by over 10,000 active users daily.</w:t>
      </w:r>
    </w:p>
    <w:p>
      <w:r>
        <w:t>• Migrated legacy applications to AWS cloud infrastructure.</w:t>
      </w:r>
    </w:p>
    <w:p>
      <w:r>
        <w:t>• Implemented CI/CD pipelines reducing deployment time by 40%.</w:t>
      </w:r>
    </w:p>
    <w:p>
      <w:pPr>
        <w:pStyle w:val="Heading2"/>
      </w:pPr>
      <w:r>
        <w:t>Education</w:t>
      </w:r>
    </w:p>
    <w:p>
      <w:r>
        <w:t>B.S. in Computer Science, University of Washington, 2016</w:t>
      </w:r>
    </w:p>
    <w:p>
      <w:pPr>
        <w:pStyle w:val="Heading2"/>
      </w:pPr>
      <w:r>
        <w:t>Skills</w:t>
      </w:r>
    </w:p>
    <w:p>
      <w:r>
        <w:t>Python, Java, SQL, NoSQL, AI, Machine Learning, Tableau, AWS, Communication, Teamwork</w:t>
      </w:r>
    </w:p>
    <w:p>
      <w:pPr>
        <w:pStyle w:val="Heading2"/>
      </w:pPr>
      <w:r>
        <w:t>Certifications</w:t>
      </w:r>
    </w:p>
    <w:p>
      <w:r>
        <w:t>AWS Certified, Microsoft Certified, Certified ScrumMaster</w:t>
      </w:r>
    </w:p>
    <w:p>
      <w:pPr>
        <w:pStyle w:val="Heading2"/>
      </w:pPr>
      <w:r>
        <w:t>Projects</w:t>
      </w:r>
    </w:p>
    <w:p>
      <w:r>
        <w:t>Developed a machine learning model for predicting customer churn with 92%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