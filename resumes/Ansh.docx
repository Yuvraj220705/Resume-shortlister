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Candidate 9</w:t>
      </w:r>
    </w:p>
    <w:p>
      <w:r>
        <w:t>candidate9@example.com | (555) 000-1009 | City 9, USA</w:t>
      </w:r>
    </w:p>
    <w:p>
      <w:pPr>
        <w:pStyle w:val="Heading2"/>
      </w:pPr>
      <w:r>
        <w:t>Work Experience</w:t>
      </w:r>
    </w:p>
    <w:p>
      <w:pPr>
        <w:pStyle w:val="ListBullet"/>
      </w:pPr>
      <w:r>
        <w:t>Software Engineer – Company 9 (January 2019 – Present)</w:t>
      </w:r>
    </w:p>
    <w:p>
      <w:r>
        <w:t>• Developed applications in Python and Java.</w:t>
      </w:r>
    </w:p>
    <w:p>
      <w:r>
        <w:t>• Designed SQL and NoSQL database solutions.</w:t>
      </w:r>
    </w:p>
    <w:p>
      <w:r>
        <w:t>• Contributed to machine learning models improving predictions.</w:t>
      </w:r>
    </w:p>
    <w:p>
      <w:pPr>
        <w:pStyle w:val="Heading2"/>
      </w:pPr>
      <w:r>
        <w:t>Education</w:t>
      </w:r>
    </w:p>
    <w:p>
      <w:r>
        <w:t>B.S. in Computer Science, University 9, 2018</w:t>
      </w:r>
    </w:p>
    <w:p>
      <w:pPr>
        <w:pStyle w:val="Heading2"/>
      </w:pPr>
      <w:r>
        <w:t>Skills</w:t>
      </w:r>
    </w:p>
    <w:p>
      <w:r>
        <w:t>Python, Java, JavaScript, SQL, NoSQL, AI, Machine Learning, Data Science, AWS, Azure, Teamwork</w:t>
      </w:r>
    </w:p>
    <w:p>
      <w:pPr>
        <w:pStyle w:val="Heading2"/>
      </w:pPr>
      <w:r>
        <w:t>Certifications</w:t>
      </w:r>
    </w:p>
    <w:p>
      <w:r>
        <w:t>AWS Certified, Microsoft Certified, Google Cloud, PMP, Certified ScrumMaster, Oracle Certified</w:t>
      </w:r>
    </w:p>
    <w:p>
      <w:pPr>
        <w:pStyle w:val="Heading2"/>
      </w:pPr>
      <w:r>
        <w:t>Projects</w:t>
      </w:r>
    </w:p>
    <w:p>
      <w:r>
        <w:t>Built a cloud-based application for data analytics, deployed on GCP.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